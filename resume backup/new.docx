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 Bullet Point List</w:t>
      </w:r>
    </w:p>
    <w:p>
      <w:pPr>
        <w:pStyle w:val="ListBullet"/>
      </w:pPr>
      <w:r>
        <w:t>First bullet point</w:t>
      </w:r>
    </w:p>
    <w:p>
      <w:pPr>
        <w:pStyle w:val="ListBullet"/>
      </w:pPr>
      <w:r>
        <w:t>Second bullet point</w:t>
      </w:r>
    </w:p>
    <w:p>
      <w:pPr>
        <w:pStyle w:val="ListBullet"/>
      </w:pPr>
      <w:r>
        <w:t>Third bullet point</w:t>
      </w:r>
    </w:p>
    <w:p/>
    <w:p>
      <w:pPr>
        <w:pStyle w:val="Heading2"/>
      </w:pPr>
      <w:r>
        <w:t>Numbered List</w:t>
      </w:r>
    </w:p>
    <w:p>
      <w:pPr>
        <w:pStyle w:val="ListNumber"/>
      </w:pPr>
      <w:r>
        <w:t>First item</w:t>
      </w:r>
    </w:p>
    <w:p>
      <w:pPr>
        <w:pStyle w:val="ListNumber"/>
      </w:pPr>
      <w:r>
        <w:t>Second item</w:t>
      </w:r>
    </w:p>
    <w:p>
      <w:pPr>
        <w:pStyle w:val="ListNumber"/>
      </w:pPr>
      <w:r>
        <w:t>Third item</w:t>
      </w:r>
    </w:p>
    <w:p/>
    <w:p>
      <w:pPr>
        <w:pStyle w:val="Heading2"/>
      </w:pPr>
      <w:r>
        <w:t>Multi-level Bullets</w:t>
      </w:r>
    </w:p>
    <w:p>
      <w:pPr>
        <w:pStyle w:val="ListBullet"/>
      </w:pPr>
      <w:r>
        <w:t>Main point 1</w:t>
      </w:r>
    </w:p>
    <w:p>
      <w:pPr>
        <w:pStyle w:val="ListBullet2"/>
      </w:pPr>
      <w:r>
        <w:t>Sub-point 1.1</w:t>
      </w:r>
    </w:p>
    <w:p>
      <w:pPr>
        <w:pStyle w:val="ListBullet2"/>
      </w:pPr>
      <w:r>
        <w:t>Sub-point 1.2</w:t>
      </w:r>
    </w:p>
    <w:p>
      <w:pPr>
        <w:pStyle w:val="ListBullet"/>
      </w:pPr>
      <w:r>
        <w:t>Main point 2</w:t>
      </w:r>
    </w:p>
    <w:p/>
    <w:p>
      <w:pPr>
        <w:pStyle w:val="Heading2"/>
      </w:pPr>
      <w:r>
        <w:t>Dynamic Bullet List</w:t>
      </w:r>
    </w:p>
    <w:p>
      <w:pPr>
        <w:pStyle w:val="ListBullet"/>
      </w:pPr>
      <w:r>
        <w:t>Apple</w:t>
      </w:r>
    </w:p>
    <w:p>
      <w:pPr>
        <w:pStyle w:val="ListBullet"/>
      </w:pPr>
      <w:r>
        <w:t>Banana</w:t>
      </w:r>
    </w:p>
    <w:p>
      <w:pPr>
        <w:pStyle w:val="ListBullet"/>
      </w:pPr>
      <w:r>
        <w:t>Orange</w:t>
      </w:r>
    </w:p>
    <w:p>
      <w:pPr>
        <w:pStyle w:val="ListBullet"/>
      </w:pPr>
      <w:r>
        <w:t>Grape</w:t>
      </w:r>
    </w:p>
    <w:p>
      <w:pPr>
        <w:pStyle w:val="ListBullet"/>
      </w:pPr>
      <w:r>
        <w:t>Mango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